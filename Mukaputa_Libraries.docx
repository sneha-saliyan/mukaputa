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Mukaputa Project - Libraries Used</w:t>
      </w:r>
    </w:p>
    <w:p>
      <w:pPr>
        <w:pStyle w:val="Heading1"/>
      </w:pPr>
      <w:r>
        <w:t>Backend Libraries (Python)</w:t>
      </w:r>
    </w:p>
    <w:p>
      <w:r>
        <w:rPr>
          <w:b/>
        </w:rPr>
        <w:t xml:space="preserve">Flask (3.0.3): </w:t>
      </w:r>
      <w:r>
        <w:t>The core web framework used to run the server and APIs.</w:t>
      </w:r>
    </w:p>
    <w:p>
      <w:r>
        <w:rPr>
          <w:b/>
        </w:rPr>
        <w:t xml:space="preserve">Flask-SQLAlchemy (3.1.1): </w:t>
      </w:r>
      <w:r>
        <w:t>ORM for connecting to the database and managing models.</w:t>
      </w:r>
    </w:p>
    <w:p>
      <w:r>
        <w:rPr>
          <w:b/>
        </w:rPr>
        <w:t xml:space="preserve">Flask-Login (0.6.3): </w:t>
      </w:r>
      <w:r>
        <w:t>Session management for user authentication.</w:t>
      </w:r>
    </w:p>
    <w:p>
      <w:r>
        <w:rPr>
          <w:b/>
        </w:rPr>
        <w:t xml:space="preserve">Werkzeug (3.0.3): </w:t>
      </w:r>
      <w:r>
        <w:t>WSGI web application library used internally by Flask and for security.</w:t>
      </w:r>
    </w:p>
    <w:p>
      <w:r>
        <w:rPr>
          <w:b/>
        </w:rPr>
        <w:t xml:space="preserve">Flask-SocketIO (5.6.1): </w:t>
      </w:r>
      <w:r>
        <w:t>Provides WebSocket support for real-time chat and notifications.</w:t>
      </w:r>
    </w:p>
    <w:p>
      <w:r>
        <w:rPr>
          <w:b/>
        </w:rPr>
        <w:t xml:space="preserve">simple-websocket (1.1.0): </w:t>
      </w:r>
      <w:r>
        <w:t>A WebSocket server and client for Python used by Flask-SocketIO.</w:t>
      </w:r>
    </w:p>
    <w:p>
      <w:r>
        <w:rPr>
          <w:b/>
        </w:rPr>
        <w:t xml:space="preserve">psycopg2-binary (2.9.9): </w:t>
      </w:r>
      <w:r>
        <w:t>PostgreSQL database adapter for Python (connecting to Supabase).</w:t>
      </w:r>
    </w:p>
    <w:p>
      <w:r>
        <w:rPr>
          <w:b/>
        </w:rPr>
        <w:t xml:space="preserve">python-dotenv (1.0.1): </w:t>
      </w:r>
      <w:r>
        <w:t>Loads environment variables from the .env file.</w:t>
      </w:r>
    </w:p>
    <w:p>
      <w:r>
        <w:rPr>
          <w:b/>
        </w:rPr>
        <w:t xml:space="preserve">supabase (2.31.0): </w:t>
      </w:r>
      <w:r>
        <w:t>The official Supabase Python client for cloud storage and DB access.</w:t>
      </w:r>
    </w:p>
    <w:p>
      <w:r>
        <w:rPr>
          <w:b/>
        </w:rPr>
        <w:t xml:space="preserve">Authlib (1.3.0): </w:t>
      </w:r>
      <w:r>
        <w:t>Authentication library used for integrating Google OAuth Login.</w:t>
      </w:r>
    </w:p>
    <w:p>
      <w:r>
        <w:rPr>
          <w:b/>
        </w:rPr>
        <w:t xml:space="preserve">requests: </w:t>
      </w:r>
      <w:r>
        <w:t>HTTP library used for making external API calls (e.g. Google OAuth verification).</w:t>
      </w:r>
    </w:p>
    <w:p>
      <w:pPr>
        <w:pStyle w:val="Heading1"/>
      </w:pPr>
      <w:r>
        <w:t>Frontend Libraries (JavaScript / Web)</w:t>
      </w:r>
    </w:p>
    <w:p>
      <w:r>
        <w:rPr>
          <w:b/>
        </w:rPr>
        <w:t xml:space="preserve">Socket.IO (Client): </w:t>
      </w:r>
      <w:r>
        <w:t>JavaScript library for establishing a persistent real-time WebSocket connection to the backend.</w:t>
      </w:r>
    </w:p>
    <w:p>
      <w:r>
        <w:rPr>
          <w:b/>
        </w:rPr>
        <w:t xml:space="preserve">Vanilla JavaScript: </w:t>
      </w:r>
      <w:r>
        <w:t>The frontend is entirely custom-built using standard JavaScript without heavy frameworks like React or Vue.</w:t>
      </w:r>
    </w:p>
    <w:p>
      <w:r>
        <w:rPr>
          <w:b/>
        </w:rPr>
        <w:t xml:space="preserve">Google Fonts: </w:t>
      </w:r>
      <w:r>
        <w:t>External typography (Inter &amp; Space Grotesk) fetched via CDN.</w:t>
      </w:r>
    </w:p>
    <w:p>
      <w:pPr>
        <w:pStyle w:val="Heading1"/>
      </w:pPr>
      <w:r>
        <w:t>Database &amp; Cloud Services</w:t>
      </w:r>
    </w:p>
    <w:p>
      <w:r>
        <w:rPr>
          <w:b/>
        </w:rPr>
        <w:t xml:space="preserve">Supabase PostgreSQL: </w:t>
      </w:r>
      <w:r>
        <w:t>The primary relational database used to store users, posts, chats, and jobs.</w:t>
      </w:r>
    </w:p>
    <w:p>
      <w:r>
        <w:rPr>
          <w:b/>
        </w:rPr>
        <w:t xml:space="preserve">Supabase Storage: </w:t>
      </w:r>
      <w:r>
        <w:t>Cloud storage bucket (media) used for all photo and video uploads.</w:t>
      </w:r>
    </w:p>
    <w:p>
      <w:r>
        <w:rPr>
          <w:b/>
        </w:rPr>
        <w:t xml:space="preserve">Google Cloud Identity: </w:t>
      </w:r>
      <w:r>
        <w:t>Handles the Google Login and consent screen via OAuth 2.0.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